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619" w:rsidRPr="0065321D" w:rsidRDefault="0065321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Football Player AI Agent (PEAS Framework)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56"/>
      </w:tblGrid>
      <w:tr w:rsidR="0065321D" w:rsidRPr="0065321D" w:rsidTr="0065321D">
        <w:tc>
          <w:tcPr>
            <w:tcW w:w="8856" w:type="dxa"/>
          </w:tcPr>
          <w:p w:rsidR="0065321D" w:rsidRPr="0065321D" w:rsidRDefault="0065321D" w:rsidP="008C55FC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</w:rPr>
            </w:pPr>
            <w:r w:rsidRPr="0065321D">
              <w:rPr>
                <w:rFonts w:ascii="Times New Roman" w:hAnsi="Times New Roman" w:cs="Times New Roman"/>
                <w:color w:val="000000" w:themeColor="text1"/>
              </w:rPr>
              <w:t>1. PEAS Analysis</w:t>
            </w:r>
          </w:p>
        </w:tc>
      </w:tr>
      <w:tr w:rsidR="0065321D" w:rsidRPr="0065321D" w:rsidTr="0065321D">
        <w:tc>
          <w:tcPr>
            <w:tcW w:w="8856" w:type="dxa"/>
          </w:tcPr>
          <w:p w:rsidR="0065321D" w:rsidRPr="0065321D" w:rsidRDefault="0065321D" w:rsidP="008C55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5321D">
              <w:rPr>
                <w:rFonts w:ascii="Times New Roman" w:hAnsi="Times New Roman" w:cs="Times New Roman"/>
                <w:color w:val="000000" w:themeColor="text1"/>
              </w:rPr>
              <w:t xml:space="preserve">Agent design </w:t>
            </w:r>
            <w:proofErr w:type="spellStart"/>
            <w:r w:rsidRPr="0065321D">
              <w:rPr>
                <w:rFonts w:ascii="Times New Roman" w:hAnsi="Times New Roman" w:cs="Times New Roman"/>
                <w:color w:val="000000" w:themeColor="text1"/>
              </w:rPr>
              <w:t>karne</w:t>
            </w:r>
            <w:proofErr w:type="spellEnd"/>
            <w:r w:rsidRPr="0065321D">
              <w:rPr>
                <w:rFonts w:ascii="Times New Roman" w:hAnsi="Times New Roman" w:cs="Times New Roman"/>
                <w:color w:val="000000" w:themeColor="text1"/>
              </w:rPr>
              <w:t xml:space="preserve"> se pehle uski properties ko define </w:t>
            </w:r>
            <w:proofErr w:type="spellStart"/>
            <w:r w:rsidRPr="0065321D">
              <w:rPr>
                <w:rFonts w:ascii="Times New Roman" w:hAnsi="Times New Roman" w:cs="Times New Roman"/>
                <w:color w:val="000000" w:themeColor="text1"/>
              </w:rPr>
              <w:t>karna</w:t>
            </w:r>
            <w:proofErr w:type="spellEnd"/>
            <w:r w:rsidRPr="0065321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5321D">
              <w:rPr>
                <w:rFonts w:ascii="Times New Roman" w:hAnsi="Times New Roman" w:cs="Times New Roman"/>
                <w:color w:val="000000" w:themeColor="text1"/>
              </w:rPr>
              <w:t>zaroori</w:t>
            </w:r>
            <w:proofErr w:type="spellEnd"/>
            <w:r w:rsidRPr="0065321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5321D">
              <w:rPr>
                <w:rFonts w:ascii="Times New Roman" w:hAnsi="Times New Roman" w:cs="Times New Roman"/>
                <w:color w:val="000000" w:themeColor="text1"/>
              </w:rPr>
              <w:t>hai</w:t>
            </w:r>
            <w:proofErr w:type="spellEnd"/>
            <w:r w:rsidRPr="0065321D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</w:tr>
      <w:tr w:rsidR="0065321D" w:rsidRPr="0065321D" w:rsidTr="0065321D">
        <w:tc>
          <w:tcPr>
            <w:tcW w:w="885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65321D" w:rsidRPr="0065321D" w:rsidTr="008C55FC"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Category</w:t>
                  </w:r>
                </w:p>
              </w:tc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Description</w:t>
                  </w:r>
                </w:p>
              </w:tc>
            </w:tr>
            <w:tr w:rsidR="0065321D" w:rsidRPr="0065321D" w:rsidTr="008C55FC"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Performance Measure</w:t>
                  </w:r>
                  <w:bookmarkStart w:id="0" w:name="_GoBack"/>
                  <w:bookmarkEnd w:id="0"/>
                </w:p>
              </w:tc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Goals scored, time taken to reach the ball, stamina efficiency, and accuracy.</w:t>
                  </w:r>
                </w:p>
              </w:tc>
            </w:tr>
            <w:tr w:rsidR="0065321D" w:rsidRPr="0065321D" w:rsidTr="008C55FC"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Environment</w:t>
                  </w:r>
                </w:p>
              </w:tc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A 2D football pitch (grid), the ball, and the goalposts.</w:t>
                  </w:r>
                </w:p>
              </w:tc>
            </w:tr>
            <w:tr w:rsidR="0065321D" w:rsidRPr="0065321D" w:rsidTr="008C55FC"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Actuators</w:t>
                  </w:r>
                </w:p>
              </w:tc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Leg movements (Forward, Backward, Left, Right) and Kicking mechanism.</w:t>
                  </w:r>
                </w:p>
              </w:tc>
            </w:tr>
            <w:tr w:rsidR="0065321D" w:rsidRPr="0065321D" w:rsidTr="008C55FC"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Sensors</w:t>
                  </w:r>
                </w:p>
              </w:tc>
              <w:tc>
                <w:tcPr>
                  <w:tcW w:w="4320" w:type="dxa"/>
                </w:tcPr>
                <w:p w:rsidR="0065321D" w:rsidRPr="0065321D" w:rsidRDefault="0065321D" w:rsidP="008C55FC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65321D">
                    <w:rPr>
                      <w:rFonts w:ascii="Times New Roman" w:hAnsi="Times New Roman" w:cs="Times New Roman"/>
                      <w:color w:val="000000" w:themeColor="text1"/>
                    </w:rPr>
                    <w:t>Vision sensors (to detect ball and goal coordinates) and Touch sensors (to detect ball possession).</w:t>
                  </w:r>
                </w:p>
              </w:tc>
            </w:tr>
          </w:tbl>
          <w:p w:rsidR="0065321D" w:rsidRPr="0065321D" w:rsidRDefault="0065321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2D1619" w:rsidRPr="0065321D" w:rsidRDefault="00653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2. Algorithm Steps (Step-by-Step Logic)</w:t>
      </w:r>
    </w:p>
    <w:p w:rsidR="002D1619" w:rsidRPr="0065321D" w:rsidRDefault="0065321D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Initialization: Agent, ball, aur goal ki positions ko grid par random ya fixed coordinates par set kiya jata hai.</w:t>
      </w:r>
    </w:p>
    <w:p w:rsidR="002D1619" w:rsidRPr="0065321D" w:rsidRDefault="0065321D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Perception (Sensing): Agent sensors use karke apni location, ball aur goal ki position detect kart</w:t>
      </w:r>
      <w:r w:rsidRPr="0065321D">
        <w:rPr>
          <w:rFonts w:ascii="Times New Roman" w:hAnsi="Times New Roman" w:cs="Times New Roman"/>
          <w:color w:val="000000" w:themeColor="text1"/>
        </w:rPr>
        <w:t>a hai.</w:t>
      </w:r>
    </w:p>
    <w:p w:rsidR="002D1619" w:rsidRPr="0065321D" w:rsidRDefault="0065321D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Decision Making: Agar ball nahi hai to ball ki taraf move karta hai, ball mil jaye to goal ki taraf jata hai.</w:t>
      </w:r>
    </w:p>
    <w:p w:rsidR="002D1619" w:rsidRPr="0065321D" w:rsidRDefault="0065321D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Action Execution: Actuators ke zariye movement ya shooting perform hoti hai.</w:t>
      </w:r>
    </w:p>
    <w:p w:rsidR="002D1619" w:rsidRPr="0065321D" w:rsidRDefault="0065321D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 xml:space="preserve">Looping: Process tab tak chalta hai jab tak goal score na ho </w:t>
      </w:r>
      <w:r w:rsidRPr="0065321D">
        <w:rPr>
          <w:rFonts w:ascii="Times New Roman" w:hAnsi="Times New Roman" w:cs="Times New Roman"/>
          <w:color w:val="000000" w:themeColor="text1"/>
        </w:rPr>
        <w:t>ya simulation end na ho.</w:t>
      </w:r>
    </w:p>
    <w:p w:rsidR="002D1619" w:rsidRPr="0065321D" w:rsidRDefault="00653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t>3. Python Code (Google Colab)</w:t>
      </w:r>
    </w:p>
    <w:p w:rsidR="002D1619" w:rsidRPr="0065321D" w:rsidRDefault="0065321D">
      <w:pPr>
        <w:rPr>
          <w:rFonts w:ascii="Times New Roman" w:hAnsi="Times New Roman" w:cs="Times New Roman"/>
          <w:color w:val="000000" w:themeColor="text1"/>
        </w:rPr>
      </w:pPr>
      <w:r w:rsidRPr="0065321D">
        <w:rPr>
          <w:rFonts w:ascii="Times New Roman" w:hAnsi="Times New Roman" w:cs="Times New Roman"/>
          <w:color w:val="000000" w:themeColor="text1"/>
        </w:rPr>
        <w:br/>
        <w:t>import random</w:t>
      </w:r>
      <w:r w:rsidRPr="0065321D">
        <w:rPr>
          <w:rFonts w:ascii="Times New Roman" w:hAnsi="Times New Roman" w:cs="Times New Roman"/>
          <w:color w:val="000000" w:themeColor="text1"/>
        </w:rPr>
        <w:br/>
        <w:t>import time</w:t>
      </w:r>
      <w:r w:rsidRPr="0065321D">
        <w:rPr>
          <w:rFonts w:ascii="Times New Roman" w:hAnsi="Times New Roman" w:cs="Times New Roman"/>
          <w:color w:val="000000" w:themeColor="text1"/>
        </w:rPr>
        <w:br/>
        <w:t>from IPython.display import clear_output</w:t>
      </w:r>
      <w:r w:rsidRPr="0065321D">
        <w:rPr>
          <w:rFonts w:ascii="Times New Roman" w:hAnsi="Times New Roman" w:cs="Times New Roman"/>
          <w:color w:val="000000" w:themeColor="text1"/>
        </w:rPr>
        <w:br/>
      </w:r>
      <w:r w:rsidRPr="0065321D">
        <w:rPr>
          <w:rFonts w:ascii="Times New Roman" w:hAnsi="Times New Roman" w:cs="Times New Roman"/>
          <w:color w:val="000000" w:themeColor="text1"/>
        </w:rPr>
        <w:br/>
        <w:t>class FootballAgent: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def __init__(self):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self.agent_pos = [random.randint(0, 4), random.randint(0, 4)]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self.ball</w:t>
      </w:r>
      <w:r w:rsidRPr="0065321D">
        <w:rPr>
          <w:rFonts w:ascii="Times New Roman" w:hAnsi="Times New Roman" w:cs="Times New Roman"/>
          <w:color w:val="000000" w:themeColor="text1"/>
        </w:rPr>
        <w:t>_pos = [random.randint(0, 4), random.randint(0, 4)]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self.goal_pos = [2, 0] 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self.has_ball = False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self.goals = 0</w:t>
      </w:r>
      <w:r w:rsidRPr="0065321D">
        <w:rPr>
          <w:rFonts w:ascii="Times New Roman" w:hAnsi="Times New Roman" w:cs="Times New Roman"/>
          <w:color w:val="000000" w:themeColor="text1"/>
        </w:rPr>
        <w:br/>
      </w:r>
      <w:r w:rsidRPr="0065321D">
        <w:rPr>
          <w:rFonts w:ascii="Times New Roman" w:hAnsi="Times New Roman" w:cs="Times New Roman"/>
          <w:color w:val="000000" w:themeColor="text1"/>
        </w:rPr>
        <w:br/>
      </w:r>
      <w:r w:rsidRPr="0065321D">
        <w:rPr>
          <w:rFonts w:ascii="Times New Roman" w:hAnsi="Times New Roman" w:cs="Times New Roman"/>
          <w:color w:val="000000" w:themeColor="text1"/>
        </w:rPr>
        <w:lastRenderedPageBreak/>
        <w:t xml:space="preserve">    def move_towards(self, target):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if self.agent_pos[0] &lt; target[0]: self.agent_pos[0] += 1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elif self</w:t>
      </w:r>
      <w:r w:rsidRPr="0065321D">
        <w:rPr>
          <w:rFonts w:ascii="Times New Roman" w:hAnsi="Times New Roman" w:cs="Times New Roman"/>
          <w:color w:val="000000" w:themeColor="text1"/>
        </w:rPr>
        <w:t>.agent_pos[0] &gt; target[0]: self.agent_pos[0] -= 1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if self.agent_pos[1] &lt; target[1]: self.agent_pos[1] += 1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elif self.agent_pos[1] &gt; target[1]: self.agent_pos[1] -= 1</w:t>
      </w:r>
      <w:r w:rsidRPr="0065321D">
        <w:rPr>
          <w:rFonts w:ascii="Times New Roman" w:hAnsi="Times New Roman" w:cs="Times New Roman"/>
          <w:color w:val="000000" w:themeColor="text1"/>
        </w:rPr>
        <w:br/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def run_simulation(self):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for i in range(15):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cle</w:t>
      </w:r>
      <w:r w:rsidRPr="0065321D">
        <w:rPr>
          <w:rFonts w:ascii="Times New Roman" w:hAnsi="Times New Roman" w:cs="Times New Roman"/>
          <w:color w:val="000000" w:themeColor="text1"/>
        </w:rPr>
        <w:t>ar_output(wait=True)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if self.agent_pos == self.ball_pos and not self.has_ball: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self.has_ball = True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if not self.has_ball: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self.move_towards(self.ball_pos)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else: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</w:t>
      </w:r>
      <w:r w:rsidRPr="0065321D">
        <w:rPr>
          <w:rFonts w:ascii="Times New Roman" w:hAnsi="Times New Roman" w:cs="Times New Roman"/>
          <w:color w:val="000000" w:themeColor="text1"/>
        </w:rPr>
        <w:t xml:space="preserve">  if self.agent_pos == self.goal_pos: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    self.goals += 1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    break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else: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    self.move_towards(self.goal_pos)</w:t>
      </w:r>
      <w:r w:rsidRPr="0065321D">
        <w:rPr>
          <w:rFonts w:ascii="Times New Roman" w:hAnsi="Times New Roman" w:cs="Times New Roman"/>
          <w:color w:val="000000" w:themeColor="text1"/>
        </w:rPr>
        <w:br/>
        <w:t xml:space="preserve">                    self.ball_pos = list(self.agent_pos)</w:t>
      </w:r>
      <w:r w:rsidRPr="0065321D">
        <w:rPr>
          <w:rFonts w:ascii="Times New Roman" w:hAnsi="Times New Roman" w:cs="Times New Roman"/>
          <w:color w:val="000000" w:themeColor="text1"/>
        </w:rPr>
        <w:br/>
      </w:r>
      <w:r w:rsidRPr="0065321D">
        <w:rPr>
          <w:rFonts w:ascii="Times New Roman" w:hAnsi="Times New Roman" w:cs="Times New Roman"/>
          <w:color w:val="000000" w:themeColor="text1"/>
        </w:rPr>
        <w:br/>
        <w:t>ai_player = FootballAge</w:t>
      </w:r>
      <w:r w:rsidRPr="0065321D">
        <w:rPr>
          <w:rFonts w:ascii="Times New Roman" w:hAnsi="Times New Roman" w:cs="Times New Roman"/>
          <w:color w:val="000000" w:themeColor="text1"/>
        </w:rPr>
        <w:t>nt()</w:t>
      </w:r>
      <w:r w:rsidRPr="0065321D">
        <w:rPr>
          <w:rFonts w:ascii="Times New Roman" w:hAnsi="Times New Roman" w:cs="Times New Roman"/>
          <w:color w:val="000000" w:themeColor="text1"/>
        </w:rPr>
        <w:br/>
        <w:t>ai_player.run_simulation()</w:t>
      </w:r>
      <w:r w:rsidRPr="0065321D">
        <w:rPr>
          <w:rFonts w:ascii="Times New Roman" w:hAnsi="Times New Roman" w:cs="Times New Roman"/>
          <w:color w:val="000000" w:themeColor="text1"/>
        </w:rPr>
        <w:br/>
      </w:r>
    </w:p>
    <w:sectPr w:rsidR="002D1619" w:rsidRPr="006532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619"/>
    <w:rsid w:val="00326F90"/>
    <w:rsid w:val="006532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7C5FF92-7747-4A3E-A1C1-6A008F05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532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6532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3C3DD6-AA01-441F-A267-8026DA56F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2013-12-23T23:15:00Z</dcterms:created>
  <dcterms:modified xsi:type="dcterms:W3CDTF">2026-02-04T17:41:00Z</dcterms:modified>
  <cp:category/>
</cp:coreProperties>
</file>